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Sophie Martinez</w:t>
      </w:r>
    </w:p>
    <w:p>
      <w:r>
        <w:rPr>
          <w:sz w:val="24"/>
        </w:rPr>
        <w:t>Marketing Specialist</w:t>
      </w:r>
    </w:p>
    <w:p>
      <w:r>
        <w:rPr>
          <w:sz w:val="18"/>
        </w:rPr>
        <w:t>Hobart, Australia | +61400000010 | sophie.martinez@email.com</w:t>
      </w:r>
    </w:p>
    <w:p>
      <w:pPr>
        <w:pStyle w:val="Heading1"/>
      </w:pPr>
      <w:r>
        <w:t>Professional Summary</w:t>
      </w:r>
    </w:p>
    <w:p>
      <w:r>
        <w:t>Digital marketing expert focused on growth.</w:t>
      </w:r>
    </w:p>
    <w:p>
      <w:pPr>
        <w:pStyle w:val="Heading1"/>
      </w:pPr>
      <w:r>
        <w:t>Experience</w:t>
      </w:r>
    </w:p>
    <w:p>
      <w:r>
        <w:rPr>
          <w:b/>
        </w:rPr>
        <w:t>Marketing Specialist - Bloom Digital Marketing, Hobart (2021 - Present)</w:t>
      </w:r>
    </w:p>
    <w:p>
      <w:pPr>
        <w:pStyle w:val="ListBullet"/>
      </w:pPr>
      <w:r>
        <w:t>Grew organic search traffic 60% through an SEO and content overhaul.</w:t>
      </w:r>
    </w:p>
    <w:p>
      <w:pPr>
        <w:pStyle w:val="ListBullet"/>
      </w:pPr>
      <w:r>
        <w:t>Manage email campaigns generating 20% of quarterly lead volume.</w:t>
      </w:r>
    </w:p>
    <w:p>
      <w:r>
        <w:rPr>
          <w:b/>
        </w:rPr>
        <w:t>Marketing Coordinator - Tasman Retail Co., Hobart (2018 - 2021)</w:t>
      </w:r>
    </w:p>
    <w:p>
      <w:pPr>
        <w:pStyle w:val="ListBullet"/>
      </w:pPr>
      <w:r>
        <w:t>Coordinated seasonal campaigns across social, email, and in-store channels.</w:t>
      </w:r>
    </w:p>
    <w:p>
      <w:pPr>
        <w:pStyle w:val="ListBullet"/>
      </w:pPr>
      <w:r>
        <w:t>Reported on campaign performance using Google Analytics.</w:t>
      </w:r>
    </w:p>
    <w:p>
      <w:pPr>
        <w:pStyle w:val="Heading1"/>
      </w:pPr>
      <w:r>
        <w:t>Education</w:t>
      </w:r>
    </w:p>
    <w:p>
      <w:r>
        <w:t>Bachelor of Marketing - University of Tasmania (2017)</w:t>
      </w:r>
    </w:p>
    <w:p>
      <w:pPr>
        <w:pStyle w:val="Heading1"/>
      </w:pPr>
      <w:r>
        <w:t>Skills</w:t>
      </w:r>
    </w:p>
    <w:p>
      <w:r>
        <w:t>SEO, Content strategy, Email marketing,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