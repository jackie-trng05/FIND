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Emily Johnson</w:t>
      </w:r>
    </w:p>
    <w:p>
      <w:r>
        <w:rPr>
          <w:sz w:val="24"/>
        </w:rPr>
        <w:t>Software Engineer</w:t>
      </w:r>
    </w:p>
    <w:p>
      <w:r>
        <w:rPr>
          <w:sz w:val="18"/>
        </w:rPr>
        <w:t>Sydney, Australia | +61400000006 | emily.johnson@email.com</w:t>
      </w:r>
    </w:p>
    <w:p>
      <w:pPr>
        <w:pStyle w:val="Heading1"/>
      </w:pPr>
      <w:r>
        <w:t>Professional Summary</w:t>
      </w:r>
    </w:p>
    <w:p>
      <w:r>
        <w:t>Full-stack developer seeking new opportunities.</w:t>
      </w:r>
    </w:p>
    <w:p>
      <w:pPr>
        <w:pStyle w:val="Heading1"/>
      </w:pPr>
      <w:r>
        <w:t>Experience</w:t>
      </w:r>
    </w:p>
    <w:p>
      <w:r>
        <w:rPr>
          <w:b/>
        </w:rPr>
        <w:t>Software Engineer - Bluewave Digital, Sydney (2021 - Present)</w:t>
      </w:r>
    </w:p>
    <w:p>
      <w:pPr>
        <w:pStyle w:val="ListBullet"/>
      </w:pPr>
      <w:r>
        <w:t>Build and maintain React front-ends and Python/Flask APIs for a SaaS product.</w:t>
      </w:r>
    </w:p>
    <w:p>
      <w:pPr>
        <w:pStyle w:val="ListBullet"/>
      </w:pPr>
      <w:r>
        <w:t>Migrated a monolith service to containerised microservices on AWS.</w:t>
      </w:r>
    </w:p>
    <w:p>
      <w:pPr>
        <w:pStyle w:val="ListBullet"/>
      </w:pPr>
      <w:r>
        <w:t>Mentor two junior engineers through code review and pairing.</w:t>
      </w:r>
    </w:p>
    <w:p>
      <w:r>
        <w:rPr>
          <w:b/>
        </w:rPr>
        <w:t>Junior Developer - Coral Tech Startups, Sydney (2019 - 2021)</w:t>
      </w:r>
    </w:p>
    <w:p>
      <w:pPr>
        <w:pStyle w:val="ListBullet"/>
      </w:pPr>
      <w:r>
        <w:t>Developed internal tooling in Python to automate reporting workflows.</w:t>
      </w:r>
    </w:p>
    <w:p>
      <w:pPr>
        <w:pStyle w:val="ListBullet"/>
      </w:pPr>
      <w:r>
        <w:t>Contributed to a customer-facing web app used by 5,000+ monthly users.</w:t>
      </w:r>
    </w:p>
    <w:p>
      <w:pPr>
        <w:pStyle w:val="Heading1"/>
      </w:pPr>
      <w:r>
        <w:t>Education</w:t>
      </w:r>
    </w:p>
    <w:p>
      <w:r>
        <w:t>Bachelor of Computer Science - UNSW Sydney (2019)</w:t>
      </w:r>
    </w:p>
    <w:p>
      <w:pPr>
        <w:pStyle w:val="Heading1"/>
      </w:pPr>
      <w:r>
        <w:t>Skills</w:t>
      </w:r>
    </w:p>
    <w:p>
      <w:r>
        <w:t>Python, React, Cloud computing, REST APIs, 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