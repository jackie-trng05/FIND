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Jessica Davis</w:t>
      </w:r>
    </w:p>
    <w:p>
      <w:r>
        <w:rPr>
          <w:sz w:val="24"/>
        </w:rPr>
        <w:t>UX Designer</w:t>
      </w:r>
    </w:p>
    <w:p>
      <w:r>
        <w:rPr>
          <w:sz w:val="18"/>
        </w:rPr>
        <w:t>Sydney, Australia | +61400000008 | jessica.davis@email.com</w:t>
      </w:r>
    </w:p>
    <w:p>
      <w:pPr>
        <w:pStyle w:val="Heading1"/>
      </w:pPr>
      <w:r>
        <w:t>Professional Summary</w:t>
      </w:r>
    </w:p>
    <w:p>
      <w:r>
        <w:t>User-centred designer passionate about accessibility.</w:t>
      </w:r>
    </w:p>
    <w:p>
      <w:pPr>
        <w:pStyle w:val="Heading1"/>
      </w:pPr>
      <w:r>
        <w:t>Experience</w:t>
      </w:r>
    </w:p>
    <w:p>
      <w:r>
        <w:rPr>
          <w:b/>
        </w:rPr>
        <w:t>UX Designer - Northgate Digital Agency, Sydney (2020 - Present)</w:t>
      </w:r>
    </w:p>
    <w:p>
      <w:pPr>
        <w:pStyle w:val="ListBullet"/>
      </w:pPr>
      <w:r>
        <w:t>Lead accessibility audits and remediation across client web products.</w:t>
      </w:r>
    </w:p>
    <w:p>
      <w:pPr>
        <w:pStyle w:val="ListBullet"/>
      </w:pPr>
      <w:r>
        <w:t>Built and maintain a shared Figma design system used by 4 product teams.</w:t>
      </w:r>
    </w:p>
    <w:p>
      <w:r>
        <w:rPr>
          <w:b/>
        </w:rPr>
        <w:t>UI/UX Intern - Bright Path Studio, Sydney (2019 - 2020)</w:t>
      </w:r>
    </w:p>
    <w:p>
      <w:pPr>
        <w:pStyle w:val="ListBullet"/>
      </w:pPr>
      <w:r>
        <w:t>Conducted user research and usability testing for a mobile app redesign.</w:t>
      </w:r>
    </w:p>
    <w:p>
      <w:pPr>
        <w:pStyle w:val="ListBullet"/>
      </w:pPr>
      <w:r>
        <w:t>Produced wireframes and prototypes for stakeholder review.</w:t>
      </w:r>
    </w:p>
    <w:p>
      <w:pPr>
        <w:pStyle w:val="Heading1"/>
      </w:pPr>
      <w:r>
        <w:t>Education</w:t>
      </w:r>
    </w:p>
    <w:p>
      <w:r>
        <w:t>Bachelor of Design (Interaction Design) - University of Technology Sydney (2019)</w:t>
      </w:r>
    </w:p>
    <w:p>
      <w:pPr>
        <w:pStyle w:val="Heading1"/>
      </w:pPr>
      <w:r>
        <w:t>Skills</w:t>
      </w:r>
    </w:p>
    <w:p>
      <w:r>
        <w:t>Accessibility, Design systems, Figma, User research,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